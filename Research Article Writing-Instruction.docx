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FB7FE" w14:textId="1CC70EF1" w:rsidR="009A0933" w:rsidRDefault="009A0933">
      <w:pPr>
        <w:jc w:val="center"/>
        <w:rPr>
          <w:b/>
          <w:sz w:val="44"/>
        </w:rPr>
      </w:pPr>
      <w:r>
        <w:rPr>
          <w:b/>
          <w:sz w:val="44"/>
        </w:rPr>
        <w:t>20MSS54-ML</w:t>
      </w:r>
    </w:p>
    <w:p w14:paraId="3F46B17A" w14:textId="1266ED30" w:rsidR="009A0933" w:rsidRPr="009A0933" w:rsidRDefault="009A0933">
      <w:pPr>
        <w:jc w:val="center"/>
        <w:rPr>
          <w:b/>
          <w:sz w:val="36"/>
          <w:szCs w:val="18"/>
        </w:rPr>
      </w:pPr>
      <w:r w:rsidRPr="009A0933">
        <w:rPr>
          <w:b/>
          <w:sz w:val="36"/>
          <w:szCs w:val="18"/>
        </w:rPr>
        <w:t>ASSESSMENT-II</w:t>
      </w:r>
    </w:p>
    <w:p w14:paraId="29D3D71E" w14:textId="0C7DE2EB" w:rsidR="009A0933" w:rsidRPr="009A0933" w:rsidRDefault="009A0933" w:rsidP="009A0933">
      <w:pPr>
        <w:rPr>
          <w:b/>
          <w:sz w:val="32"/>
          <w:szCs w:val="16"/>
        </w:rPr>
      </w:pPr>
      <w:r>
        <w:rPr>
          <w:b/>
          <w:sz w:val="32"/>
          <w:szCs w:val="16"/>
        </w:rPr>
        <w:t xml:space="preserve">ML/DL </w:t>
      </w:r>
      <w:r w:rsidRPr="009A0933">
        <w:rPr>
          <w:b/>
          <w:sz w:val="32"/>
          <w:szCs w:val="16"/>
        </w:rPr>
        <w:t>Research Article Writing</w:t>
      </w:r>
    </w:p>
    <w:p w14:paraId="1FCDA984" w14:textId="71D0E3C6" w:rsidR="001B206F" w:rsidRPr="001B206F" w:rsidRDefault="001B206F">
      <w:pPr>
        <w:jc w:val="center"/>
        <w:rPr>
          <w:sz w:val="10"/>
          <w:szCs w:val="10"/>
        </w:rPr>
      </w:pPr>
      <w:r w:rsidRPr="009A0933">
        <w:rPr>
          <w:b/>
          <w:sz w:val="22"/>
          <w:szCs w:val="10"/>
          <w:highlight w:val="yellow"/>
        </w:rPr>
        <w:t>(Write this after completing the project done in the lab</w:t>
      </w:r>
      <w:r w:rsidR="009A0933">
        <w:rPr>
          <w:b/>
          <w:sz w:val="22"/>
          <w:szCs w:val="10"/>
          <w:highlight w:val="yellow"/>
        </w:rPr>
        <w:t>-after cat demo</w:t>
      </w:r>
      <w:r w:rsidRPr="009A0933">
        <w:rPr>
          <w:b/>
          <w:sz w:val="22"/>
          <w:szCs w:val="10"/>
          <w:highlight w:val="yellow"/>
        </w:rPr>
        <w:t>)</w:t>
      </w:r>
    </w:p>
    <w:p w14:paraId="47E2C4C3" w14:textId="0FF0F556" w:rsidR="00072076" w:rsidRPr="001B206F" w:rsidRDefault="00072076">
      <w:pPr>
        <w:jc w:val="center"/>
        <w:rPr>
          <w:iCs/>
          <w:sz w:val="10"/>
          <w:szCs w:val="10"/>
        </w:rPr>
      </w:pPr>
    </w:p>
    <w:p w14:paraId="4FC1740C" w14:textId="622ABE9B" w:rsidR="00072076" w:rsidRDefault="00000000" w:rsidP="00DF4E69">
      <w:r>
        <w:t xml:space="preserve">Use this outline to write your project report in the style of a research article. The report should explain </w:t>
      </w:r>
      <w:r w:rsidR="00DF4E69">
        <w:t>the</w:t>
      </w:r>
      <w:r>
        <w:t xml:space="preserve"> real problem</w:t>
      </w:r>
      <w:r w:rsidR="00DF4E69">
        <w:t xml:space="preserve"> that u r trying to solve, do some research on similar work done in the last 5 years from 2025 to 2020.</w:t>
      </w:r>
    </w:p>
    <w:p w14:paraId="44AFC34E" w14:textId="141E4B00" w:rsidR="00DF4E69" w:rsidRDefault="00DF4E69" w:rsidP="00DF4E69">
      <w:r>
        <w:t>Check these</w:t>
      </w:r>
    </w:p>
    <w:p w14:paraId="4B8DC87A" w14:textId="7E84B502" w:rsidR="00072076" w:rsidRDefault="00000000" w:rsidP="00DF4E69">
      <w:pPr>
        <w:pStyle w:val="ListBullet"/>
      </w:pPr>
      <w:r>
        <w:t>Choose a clearly defined real-world problem and explain who is affected and why the problem matters.</w:t>
      </w:r>
    </w:p>
    <w:p w14:paraId="1950BB2D" w14:textId="77777777" w:rsidR="00072076" w:rsidRDefault="00000000">
      <w:pPr>
        <w:pStyle w:val="ListBullet"/>
      </w:pPr>
      <w:r>
        <w:t>Use a legitimate dataset and record its source, collection method, licence or usage conditions, and any restrictions.</w:t>
      </w:r>
    </w:p>
    <w:p w14:paraId="4929726E" w14:textId="77777777" w:rsidR="00072076" w:rsidRDefault="00000000">
      <w:pPr>
        <w:pStyle w:val="ListBullet"/>
      </w:pPr>
      <w:r>
        <w:t>Implement and compare at least three suitable ML/DL algorithms where feasible. Explain why each model is an appropriate baseline or alternative.</w:t>
      </w:r>
    </w:p>
    <w:p w14:paraId="5617D1EE" w14:textId="77777777" w:rsidR="00072076" w:rsidRDefault="00000000">
      <w:pPr>
        <w:pStyle w:val="ListBullet"/>
      </w:pPr>
      <w:r>
        <w:t>Describe the complete pipeline, from data preparation through model evaluation. Include a meaningful contribution such as a new feature, workflow, application, interface, or domain-specific improvement.</w:t>
      </w:r>
    </w:p>
    <w:p w14:paraId="6ADD8DD8" w14:textId="77777777" w:rsidR="00072076" w:rsidRDefault="00000000">
      <w:pPr>
        <w:pStyle w:val="ListBullet"/>
      </w:pPr>
      <w:r>
        <w:t>Report actual experimental results only. Do not invent data, metrics, citations, or experimental outcomes.</w:t>
      </w:r>
    </w:p>
    <w:p w14:paraId="5097975F" w14:textId="77777777" w:rsidR="00072076" w:rsidRDefault="00000000">
      <w:pPr>
        <w:pStyle w:val="ListBullet"/>
      </w:pPr>
      <w:r>
        <w:t>Use consistent terminology, numbered figures and tables, and a recognised citation style. Check the target venue’s template before submission.</w:t>
      </w:r>
    </w:p>
    <w:p w14:paraId="733BD889" w14:textId="05A7F89E" w:rsidR="00DF4E69" w:rsidRPr="00DF4E69" w:rsidRDefault="00DF4E69">
      <w:pPr>
        <w:rPr>
          <w:color w:val="EE0000"/>
        </w:rPr>
      </w:pPr>
      <w:r w:rsidRPr="00DF4E69">
        <w:rPr>
          <w:color w:val="EE0000"/>
        </w:rPr>
        <w:t>The article must be written in this format and MUST include the following headings</w:t>
      </w:r>
    </w:p>
    <w:p w14:paraId="40438C30" w14:textId="37624D71" w:rsidR="00DF4E69" w:rsidRPr="00DF4E69" w:rsidRDefault="00DF4E69">
      <w:pPr>
        <w:rPr>
          <w:b/>
          <w:bCs/>
        </w:rPr>
      </w:pPr>
      <w:r w:rsidRPr="00DF4E69">
        <w:rPr>
          <w:b/>
          <w:bCs/>
        </w:rPr>
        <w:t>TITLE</w:t>
      </w:r>
    </w:p>
    <w:p w14:paraId="5411D73A" w14:textId="59EEFBED" w:rsidR="00072076" w:rsidRDefault="00000000">
      <w:r>
        <w:t>Write a concise, specific title that identifies the problem and, where useful, the method or application domain. Avoid vague titles such as “Machine Learning Project.”</w:t>
      </w:r>
    </w:p>
    <w:p w14:paraId="54B41AE6" w14:textId="34E930BB" w:rsidR="00DF4E69" w:rsidRPr="00DF4E69" w:rsidRDefault="00DF4E69">
      <w:pPr>
        <w:rPr>
          <w:b/>
          <w:bCs/>
        </w:rPr>
      </w:pPr>
      <w:r w:rsidRPr="00DF4E69">
        <w:rPr>
          <w:b/>
          <w:bCs/>
        </w:rPr>
        <w:t>ABSTRACT</w:t>
      </w:r>
    </w:p>
    <w:p w14:paraId="75057AFB" w14:textId="2513DFCF" w:rsidR="00072076" w:rsidRDefault="00000000" w:rsidP="00DF4E69">
      <w:r>
        <w:t>In about 150–250 words, summarise the real-world problem, objective, dataset, methods compared, key quantitative results, and main conclusion. Write this after completing the study.</w:t>
      </w:r>
    </w:p>
    <w:p w14:paraId="41937D95" w14:textId="44125C76" w:rsidR="00DF4E69" w:rsidRPr="00DF4E69" w:rsidRDefault="00DF4E69" w:rsidP="00DF4E69">
      <w:pPr>
        <w:rPr>
          <w:b/>
          <w:bCs/>
        </w:rPr>
      </w:pPr>
      <w:r w:rsidRPr="00DF4E69">
        <w:rPr>
          <w:b/>
          <w:bCs/>
        </w:rPr>
        <w:t>Keywords</w:t>
      </w:r>
    </w:p>
    <w:p w14:paraId="6E4BDA54" w14:textId="77777777" w:rsidR="00072076" w:rsidRDefault="00000000">
      <w:r>
        <w:t>Provide around 4–6 searchable terms covering the application domain, task, data type, and principal ML/DL methods.</w:t>
      </w:r>
    </w:p>
    <w:p w14:paraId="6F03BF20" w14:textId="77777777" w:rsidR="00072076" w:rsidRDefault="00000000">
      <w:pPr>
        <w:pStyle w:val="Heading1"/>
      </w:pPr>
      <w:r>
        <w:t>1. Introduction</w:t>
      </w:r>
    </w:p>
    <w:p w14:paraId="7DC81D24" w14:textId="77777777" w:rsidR="00072076" w:rsidRDefault="00000000">
      <w:r>
        <w:t>Introduce the real-world context and explain why the problem matters. Briefly describe existing practice, the technical challenge, and the motivation for using ML/DL. End with the study’s contributions and a short roadmap of the article.</w:t>
      </w:r>
    </w:p>
    <w:p w14:paraId="0112EB4A" w14:textId="77777777" w:rsidR="00072076" w:rsidRDefault="00000000">
      <w:pPr>
        <w:pStyle w:val="Heading1"/>
      </w:pPr>
      <w:r>
        <w:lastRenderedPageBreak/>
        <w:t>2. Related Work / Literature Review</w:t>
      </w:r>
    </w:p>
    <w:p w14:paraId="4090637A" w14:textId="4E57AE8A" w:rsidR="00590D82" w:rsidRDefault="00590D82">
      <w:r>
        <w:t>Research atleast 10 research articles in the same domain and quote the summary of it here. Use from year 2020 to 2025.</w:t>
      </w:r>
    </w:p>
    <w:p w14:paraId="4DD91713" w14:textId="14CFBA14" w:rsidR="00072076" w:rsidRDefault="00000000">
      <w:r>
        <w:t>Cite original, verifiable sources using the required style.</w:t>
      </w:r>
    </w:p>
    <w:p w14:paraId="1C571FA7" w14:textId="77777777" w:rsidR="00072076" w:rsidRDefault="00000000">
      <w:pPr>
        <w:pStyle w:val="Heading1"/>
      </w:pPr>
      <w:r>
        <w:t>3. Problem Definition and Objectives</w:t>
      </w:r>
    </w:p>
    <w:p w14:paraId="55661040" w14:textId="77777777" w:rsidR="00072076" w:rsidRDefault="00000000">
      <w:r>
        <w:t>State the problem precisely, including the intended users or stakeholders, inputs, expected outputs, and task type such as classification, regression, clustering, detection, or forecasting. List the research questions or objectives and explain how success will be measured.</w:t>
      </w:r>
    </w:p>
    <w:p w14:paraId="478A4523" w14:textId="77777777" w:rsidR="00072076" w:rsidRDefault="00000000">
      <w:pPr>
        <w:pStyle w:val="Heading1"/>
      </w:pPr>
      <w:r>
        <w:t>4. Dataset Description</w:t>
      </w:r>
    </w:p>
    <w:p w14:paraId="5927C5C1" w14:textId="5DE59CE5" w:rsidR="00DF4E69" w:rsidRPr="00DF4E69" w:rsidRDefault="00DF4E69" w:rsidP="00DF4E69">
      <w:pPr>
        <w:rPr>
          <w:color w:val="EE0000"/>
        </w:rPr>
      </w:pPr>
      <w:r w:rsidRPr="00DF4E69">
        <w:rPr>
          <w:color w:val="EE0000"/>
        </w:rPr>
        <w:t>Tell if it was obtained form public domain directly or u combined it or created ur own</w:t>
      </w:r>
    </w:p>
    <w:p w14:paraId="1E8B1A0C" w14:textId="77777777" w:rsidR="00072076" w:rsidRDefault="00000000">
      <w:r>
        <w:t>Identify the dataset source, number of records or images, features or labels, class distribution, time period where relevant, and inclusion/exclusion criteria. Explain how labels were obtained and discuss missing values, imbalance, bias, privacy, licence, and data limitations. Include a dataset summary table where useful.</w:t>
      </w:r>
    </w:p>
    <w:p w14:paraId="5972F907" w14:textId="292F1A5E" w:rsidR="00072076" w:rsidRDefault="00000000">
      <w:pPr>
        <w:pStyle w:val="Heading1"/>
        <w:rPr>
          <w:color w:val="EE0000"/>
        </w:rPr>
      </w:pPr>
      <w:r>
        <w:t>5. Methodology</w:t>
      </w:r>
      <w:r w:rsidR="00DF4E69">
        <w:t xml:space="preserve"> </w:t>
      </w:r>
      <w:r w:rsidR="00DF4E69" w:rsidRPr="00DF4E69">
        <w:rPr>
          <w:color w:val="EE0000"/>
        </w:rPr>
        <w:t>( How it was done</w:t>
      </w:r>
      <w:r w:rsidR="00DF4E69">
        <w:rPr>
          <w:color w:val="EE0000"/>
        </w:rPr>
        <w:t>, the steps</w:t>
      </w:r>
      <w:r w:rsidR="00DF4E69" w:rsidRPr="00DF4E69">
        <w:rPr>
          <w:color w:val="EE0000"/>
        </w:rPr>
        <w:t>)</w:t>
      </w:r>
    </w:p>
    <w:p w14:paraId="2AC86400" w14:textId="7C7F145C" w:rsidR="00072076" w:rsidRDefault="00000000">
      <w:r>
        <w:t>Describe the complete workflow in enough detai. Explain data cleaning, preprocessing, feature engineering or selection, augmentation if used, train/validation/test splitting, and each model. Include a workflow diagram or pseudocode where helpful. Justify important design choices.</w:t>
      </w:r>
    </w:p>
    <w:p w14:paraId="64B12166" w14:textId="77777777" w:rsidR="00072076" w:rsidRDefault="00000000">
      <w:pPr>
        <w:pStyle w:val="Heading1"/>
      </w:pPr>
      <w:r>
        <w:t>5.1 Data Preprocessing and Feature Preparation</w:t>
      </w:r>
    </w:p>
    <w:p w14:paraId="7A5B383E" w14:textId="77777777" w:rsidR="00072076" w:rsidRDefault="00000000">
      <w:r>
        <w:t>Explain how missing values, duplicates, outliers, categorical variables, scaling, text, or images were handled. State how data leakage was prevented. Fit preprocessing steps using training data only where appropriate.</w:t>
      </w:r>
    </w:p>
    <w:p w14:paraId="18899BD6" w14:textId="77777777" w:rsidR="00072076" w:rsidRDefault="00000000">
      <w:pPr>
        <w:pStyle w:val="Heading1"/>
      </w:pPr>
      <w:r>
        <w:t>5.2 Models and Proposed Approach</w:t>
      </w:r>
    </w:p>
    <w:p w14:paraId="722C1736" w14:textId="77777777" w:rsidR="00072076" w:rsidRDefault="00000000">
      <w:r>
        <w:t>Describe each algorithm and its relevant settings. Include at least three suitable models for comparison where feasible, such as a simple baseline, a conventional ML model, and a DL model when appropriate. Clearly identify what is standard practice and what is your own contribution.</w:t>
      </w:r>
    </w:p>
    <w:p w14:paraId="208374D8" w14:textId="77777777" w:rsidR="00072076" w:rsidRDefault="00000000">
      <w:pPr>
        <w:pStyle w:val="Heading1"/>
      </w:pPr>
      <w:r>
        <w:t>5.3 Proposed Innovation or Application Component</w:t>
      </w:r>
    </w:p>
    <w:p w14:paraId="6E26509E" w14:textId="32542C09" w:rsidR="00072076" w:rsidRDefault="00000000">
      <w:r>
        <w:t xml:space="preserve">Explain the project’s original or </w:t>
      </w:r>
      <w:r w:rsidR="00DF4E69">
        <w:t>innovative idea</w:t>
      </w:r>
      <w:r>
        <w:t>. This could be a feature-engineering strategy, an explainability component, a decision-support workflow, a user interface, or a deployment design. State how its usefulness will be evaluated.</w:t>
      </w:r>
    </w:p>
    <w:p w14:paraId="4EEFA88C" w14:textId="77777777" w:rsidR="00072076" w:rsidRDefault="00000000">
      <w:pPr>
        <w:pStyle w:val="Heading1"/>
      </w:pPr>
      <w:r>
        <w:lastRenderedPageBreak/>
        <w:t>6. Experimental Setup</w:t>
      </w:r>
    </w:p>
    <w:p w14:paraId="5B21D31B" w14:textId="77777777" w:rsidR="00072076" w:rsidRDefault="00000000">
      <w:r>
        <w:t>Specify the computing environment, software libraries and versions, hardware, data split or cross-validation procedure, random seed where relevant, hyperparameter search method, and evaluation protocol. Make the comparison fair by applying consistent data splits and metrics.</w:t>
      </w:r>
    </w:p>
    <w:p w14:paraId="3BACA141" w14:textId="77777777" w:rsidR="00072076" w:rsidRDefault="00000000">
      <w:pPr>
        <w:pStyle w:val="Heading1"/>
      </w:pPr>
      <w:r>
        <w:t>7. Evaluation Metrics</w:t>
      </w:r>
    </w:p>
    <w:p w14:paraId="68B30A69" w14:textId="77777777" w:rsidR="00072076" w:rsidRDefault="00000000">
      <w:r>
        <w:t>Define the metrics and explain why they suit the task. For classification, consider precision, recall, F1-score, confusion matrix, and ROC-AUC where appropriate. For regression, consider MAE, RMSE, and R². For clustering, select suitable internal or external measures. Include equations where they improve clarity.</w:t>
      </w:r>
    </w:p>
    <w:p w14:paraId="37A34925" w14:textId="77777777" w:rsidR="00072076" w:rsidRDefault="00000000">
      <w:pPr>
        <w:pStyle w:val="Heading1"/>
      </w:pPr>
      <w:r>
        <w:t>8. Results</w:t>
      </w:r>
    </w:p>
    <w:p w14:paraId="0E39D29B" w14:textId="2433C8D0" w:rsidR="00072076" w:rsidRDefault="00000000">
      <w:r>
        <w:t xml:space="preserve">Present the measured results in clearly </w:t>
      </w:r>
      <w:r w:rsidRPr="00DF4E69">
        <w:rPr>
          <w:color w:val="EE0000"/>
        </w:rPr>
        <w:t>labelled tables and figures</w:t>
      </w:r>
      <w:r>
        <w:t>. Compare the models using the selected metrics and identify the best-performing model based on evidence. Include class-wise results or error analysis when relevant.</w:t>
      </w:r>
      <w:r w:rsidR="00590D82">
        <w:t xml:space="preserve"> KEEP YOUR CHARTS AND IMP SCREENSHOTS HERE.</w:t>
      </w:r>
    </w:p>
    <w:p w14:paraId="5B5146B2" w14:textId="122D16B5" w:rsidR="00072076" w:rsidRDefault="00DF4E69">
      <w:pPr>
        <w:pStyle w:val="Heading1"/>
      </w:pPr>
      <w:r>
        <w:t>9. Discussion</w:t>
      </w:r>
    </w:p>
    <w:p w14:paraId="5811F1F4" w14:textId="77777777" w:rsidR="00072076" w:rsidRDefault="00000000">
      <w:r>
        <w:t>Interpret what the results mean for the original problem. Explain why models may perform differently, compare findings with related studies where a fair comparison is possible, and discuss trade-offs such as accuracy, interpretability, latency, computational cost, and usability. Distinguish observed findings from speculation.</w:t>
      </w:r>
    </w:p>
    <w:p w14:paraId="68A3299C" w14:textId="61DC0329" w:rsidR="00072076" w:rsidRDefault="00000000">
      <w:pPr>
        <w:pStyle w:val="Heading1"/>
      </w:pPr>
      <w:r>
        <w:t>1</w:t>
      </w:r>
      <w:r w:rsidR="00590D82">
        <w:t>0</w:t>
      </w:r>
      <w:r>
        <w:t>. Conclusion and Future Work</w:t>
      </w:r>
    </w:p>
    <w:p w14:paraId="56803397" w14:textId="77777777" w:rsidR="00072076" w:rsidRDefault="00000000">
      <w:r>
        <w:t>Answer the stated objectives and summarise the principal findings without introducing new results. State the project’s contribution and the most important limitations. Suggest realistic next steps, such as external validation, more representative data, improved efficiency, user studies, or deployment testing.</w:t>
      </w:r>
    </w:p>
    <w:p w14:paraId="0F48139B" w14:textId="77777777" w:rsidR="00072076" w:rsidRDefault="00000000">
      <w:pPr>
        <w:pStyle w:val="Heading1"/>
      </w:pPr>
      <w:r>
        <w:t>Data and Code Availability</w:t>
      </w:r>
    </w:p>
    <w:p w14:paraId="5B24DC6D" w14:textId="77777777" w:rsidR="00072076" w:rsidRDefault="00000000">
      <w:r>
        <w:t>State whether the dataset, source code, trained model, and instructions are available. Provide a repository link if one exists and is ready for sharing. If sharing is restricted, explain the reason.</w:t>
      </w:r>
    </w:p>
    <w:p w14:paraId="02356036" w14:textId="341599BB" w:rsidR="00072076" w:rsidRDefault="00000000">
      <w:pPr>
        <w:pStyle w:val="Heading1"/>
      </w:pPr>
      <w:r>
        <w:t>References</w:t>
      </w:r>
      <w:r w:rsidR="00DF4E69">
        <w:t xml:space="preserve"> </w:t>
      </w:r>
      <w:r w:rsidR="00DF4E69" w:rsidRPr="00DF4E69">
        <w:rPr>
          <w:color w:val="EE0000"/>
        </w:rPr>
        <w:t xml:space="preserve">( include </w:t>
      </w:r>
      <w:r w:rsidR="00DF4E69">
        <w:rPr>
          <w:color w:val="EE0000"/>
        </w:rPr>
        <w:t xml:space="preserve">min </w:t>
      </w:r>
      <w:r w:rsidR="00DF4E69" w:rsidRPr="00DF4E69">
        <w:rPr>
          <w:color w:val="EE0000"/>
        </w:rPr>
        <w:t>1</w:t>
      </w:r>
      <w:r w:rsidR="00590D82">
        <w:rPr>
          <w:color w:val="EE0000"/>
        </w:rPr>
        <w:t>0</w:t>
      </w:r>
      <w:r w:rsidR="00DF4E69" w:rsidRPr="00DF4E69">
        <w:rPr>
          <w:color w:val="EE0000"/>
        </w:rPr>
        <w:t xml:space="preserve"> reference</w:t>
      </w:r>
      <w:r w:rsidR="00590D82">
        <w:rPr>
          <w:color w:val="EE0000"/>
        </w:rPr>
        <w:t xml:space="preserve">S </w:t>
      </w:r>
      <w:r w:rsidR="00DF4E69" w:rsidRPr="00DF4E69">
        <w:rPr>
          <w:color w:val="EE0000"/>
        </w:rPr>
        <w:t>3 per year)</w:t>
      </w:r>
    </w:p>
    <w:p w14:paraId="54B8B56F" w14:textId="77777777" w:rsidR="00072076" w:rsidRDefault="00000000">
      <w:r>
        <w:t>List every source cited in the article and ensure every listed reference is cited in the text. Use genuine, traceable publications and the citation style required by the target venue. Verify authors, year, title, venue, DOI, and URL.</w:t>
      </w:r>
    </w:p>
    <w:p w14:paraId="32D10759" w14:textId="77777777" w:rsidR="00072076" w:rsidRDefault="00000000">
      <w:pPr>
        <w:pStyle w:val="Heading1"/>
      </w:pPr>
      <w:r>
        <w:t>Suggested Tables and Figures</w:t>
      </w:r>
    </w:p>
    <w:p w14:paraId="1813BAA6" w14:textId="77777777" w:rsidR="00072076" w:rsidRDefault="00000000">
      <w:pPr>
        <w:pStyle w:val="ListBullet"/>
      </w:pPr>
      <w:r>
        <w:t>Figure 1. Overall system or research workflow.</w:t>
      </w:r>
    </w:p>
    <w:p w14:paraId="47EC3990" w14:textId="77777777" w:rsidR="00072076" w:rsidRDefault="00000000">
      <w:pPr>
        <w:pStyle w:val="ListBullet"/>
      </w:pPr>
      <w:r>
        <w:t>Table 1. Dataset characteristics and class distribution.</w:t>
      </w:r>
    </w:p>
    <w:p w14:paraId="4C691930" w14:textId="77777777" w:rsidR="00072076" w:rsidRDefault="00000000">
      <w:pPr>
        <w:pStyle w:val="ListBullet"/>
      </w:pPr>
      <w:r>
        <w:t>Table 2. Models and principal hyperparameters.</w:t>
      </w:r>
    </w:p>
    <w:p w14:paraId="76F8120A" w14:textId="77777777" w:rsidR="00072076" w:rsidRDefault="00000000">
      <w:pPr>
        <w:pStyle w:val="ListBullet"/>
      </w:pPr>
      <w:r>
        <w:t>Table 3. Comparative performance of all evaluated models.</w:t>
      </w:r>
    </w:p>
    <w:p w14:paraId="25D8EE0A" w14:textId="77777777" w:rsidR="00072076" w:rsidRDefault="00000000">
      <w:pPr>
        <w:pStyle w:val="ListBullet"/>
      </w:pPr>
      <w:r>
        <w:lastRenderedPageBreak/>
        <w:t>Figure 2. A suitable results visualisation, such as a confusion matrix, ROC curve, error plot, or feature-importance plot.</w:t>
      </w:r>
    </w:p>
    <w:p w14:paraId="0E30B866" w14:textId="77777777" w:rsidR="00072076" w:rsidRDefault="00000000">
      <w:pPr>
        <w:pStyle w:val="ListBullet"/>
      </w:pPr>
      <w:r>
        <w:t>Figure 3. Prototype screenshots or system architecture, if an application was implemented.</w:t>
      </w:r>
    </w:p>
    <w:p w14:paraId="44E458EF" w14:textId="77777777" w:rsidR="00DF4E69" w:rsidRDefault="00DF4E69" w:rsidP="00DF4E69">
      <w:pPr>
        <w:pStyle w:val="ListBullet"/>
        <w:numPr>
          <w:ilvl w:val="0"/>
          <w:numId w:val="0"/>
        </w:numPr>
        <w:ind w:left="360"/>
      </w:pPr>
    </w:p>
    <w:p w14:paraId="09F21E31" w14:textId="77777777" w:rsidR="00DF4E69" w:rsidRDefault="00DF4E69" w:rsidP="00DF4E69">
      <w:pPr>
        <w:pStyle w:val="ListBullet"/>
        <w:numPr>
          <w:ilvl w:val="0"/>
          <w:numId w:val="0"/>
        </w:numPr>
        <w:ind w:left="360"/>
      </w:pPr>
    </w:p>
    <w:p w14:paraId="21215ED3" w14:textId="77777777" w:rsidR="001B206F" w:rsidRPr="001B206F" w:rsidRDefault="001B206F" w:rsidP="00DF4E69">
      <w:pPr>
        <w:pStyle w:val="ListBullet"/>
        <w:numPr>
          <w:ilvl w:val="0"/>
          <w:numId w:val="0"/>
        </w:numPr>
        <w:ind w:left="360"/>
        <w:rPr>
          <w:b/>
          <w:bCs/>
        </w:rPr>
      </w:pPr>
    </w:p>
    <w:p w14:paraId="40760726" w14:textId="77777777" w:rsidR="00DF4E69" w:rsidRDefault="00DF4E69" w:rsidP="00DF4E69">
      <w:pPr>
        <w:pStyle w:val="ListBullet"/>
        <w:numPr>
          <w:ilvl w:val="0"/>
          <w:numId w:val="0"/>
        </w:numPr>
        <w:ind w:left="360"/>
      </w:pPr>
    </w:p>
    <w:p w14:paraId="29E1CF0C" w14:textId="54DB42A7" w:rsidR="00DF4E69" w:rsidRDefault="00DF4E69" w:rsidP="009A0933">
      <w:pPr>
        <w:pStyle w:val="ListBullet"/>
        <w:numPr>
          <w:ilvl w:val="0"/>
          <w:numId w:val="0"/>
        </w:numPr>
        <w:ind w:left="360" w:hanging="360"/>
        <w:rPr>
          <w:b/>
          <w:bCs/>
          <w:sz w:val="22"/>
          <w:szCs w:val="24"/>
        </w:rPr>
      </w:pPr>
      <w:r w:rsidRPr="00DF4E69">
        <w:rPr>
          <w:b/>
          <w:bCs/>
          <w:sz w:val="22"/>
          <w:szCs w:val="24"/>
        </w:rPr>
        <w:t>Evaluation Scheme</w:t>
      </w:r>
      <w:r w:rsidR="001B206F">
        <w:rPr>
          <w:b/>
          <w:bCs/>
          <w:sz w:val="22"/>
          <w:szCs w:val="24"/>
        </w:rPr>
        <w:t xml:space="preserve"> for Article</w:t>
      </w:r>
      <w:r w:rsidRPr="00DF4E69">
        <w:rPr>
          <w:b/>
          <w:bCs/>
          <w:sz w:val="22"/>
          <w:szCs w:val="24"/>
        </w:rPr>
        <w:t xml:space="preserve"> ( 2</w:t>
      </w:r>
      <w:r>
        <w:rPr>
          <w:b/>
          <w:bCs/>
          <w:sz w:val="22"/>
          <w:szCs w:val="24"/>
        </w:rPr>
        <w:t>5</w:t>
      </w:r>
      <w:r w:rsidRPr="00DF4E69">
        <w:rPr>
          <w:b/>
          <w:bCs/>
          <w:sz w:val="22"/>
          <w:szCs w:val="24"/>
        </w:rPr>
        <w:t xml:space="preserve"> Marks)</w:t>
      </w:r>
    </w:p>
    <w:p w14:paraId="365080AF" w14:textId="35907A15" w:rsidR="00DF4E69" w:rsidRDefault="00DF4E69" w:rsidP="00DF4E69">
      <w:pPr>
        <w:pStyle w:val="ListBullet"/>
        <w:numPr>
          <w:ilvl w:val="0"/>
          <w:numId w:val="0"/>
        </w:numPr>
        <w:ind w:left="360"/>
        <w:rPr>
          <w:b/>
          <w:bCs/>
          <w:sz w:val="22"/>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2"/>
        <w:gridCol w:w="4279"/>
        <w:gridCol w:w="775"/>
      </w:tblGrid>
      <w:tr w:rsidR="001B206F" w:rsidRPr="001B206F" w14:paraId="32E1F8D4" w14:textId="77777777" w:rsidTr="001B206F">
        <w:trPr>
          <w:tblCellSpacing w:w="15" w:type="dxa"/>
        </w:trPr>
        <w:tc>
          <w:tcPr>
            <w:tcW w:w="0" w:type="auto"/>
            <w:vAlign w:val="center"/>
            <w:hideMark/>
          </w:tcPr>
          <w:p w14:paraId="1F11DD82" w14:textId="77777777" w:rsidR="001B206F" w:rsidRPr="001B206F" w:rsidRDefault="001B206F" w:rsidP="001B206F">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1B206F">
              <w:rPr>
                <w:rFonts w:ascii="Times New Roman" w:eastAsia="Times New Roman" w:hAnsi="Times New Roman" w:cs="Times New Roman"/>
                <w:b/>
                <w:bCs/>
                <w:sz w:val="24"/>
                <w:szCs w:val="24"/>
                <w:lang w:val="en-IN" w:eastAsia="en-IN"/>
              </w:rPr>
              <w:t>S. No.</w:t>
            </w:r>
          </w:p>
        </w:tc>
        <w:tc>
          <w:tcPr>
            <w:tcW w:w="0" w:type="auto"/>
            <w:vAlign w:val="center"/>
            <w:hideMark/>
          </w:tcPr>
          <w:p w14:paraId="0B6B7AB4" w14:textId="77777777" w:rsidR="001B206F" w:rsidRPr="001B206F" w:rsidRDefault="001B206F" w:rsidP="001B206F">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1B206F">
              <w:rPr>
                <w:rFonts w:ascii="Times New Roman" w:eastAsia="Times New Roman" w:hAnsi="Times New Roman" w:cs="Times New Roman"/>
                <w:b/>
                <w:bCs/>
                <w:sz w:val="24"/>
                <w:szCs w:val="24"/>
                <w:lang w:val="en-IN" w:eastAsia="en-IN"/>
              </w:rPr>
              <w:t>Report Heading</w:t>
            </w:r>
          </w:p>
        </w:tc>
        <w:tc>
          <w:tcPr>
            <w:tcW w:w="0" w:type="auto"/>
            <w:vAlign w:val="center"/>
            <w:hideMark/>
          </w:tcPr>
          <w:p w14:paraId="354F00E4" w14:textId="77777777" w:rsidR="001B206F" w:rsidRPr="001B206F" w:rsidRDefault="001B206F" w:rsidP="001B206F">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1B206F">
              <w:rPr>
                <w:rFonts w:ascii="Times New Roman" w:eastAsia="Times New Roman" w:hAnsi="Times New Roman" w:cs="Times New Roman"/>
                <w:b/>
                <w:bCs/>
                <w:sz w:val="24"/>
                <w:szCs w:val="24"/>
                <w:lang w:val="en-IN" w:eastAsia="en-IN"/>
              </w:rPr>
              <w:t>Marks</w:t>
            </w:r>
          </w:p>
        </w:tc>
      </w:tr>
      <w:tr w:rsidR="001B206F" w:rsidRPr="001B206F" w14:paraId="7655FF00" w14:textId="77777777" w:rsidTr="001B206F">
        <w:trPr>
          <w:tblCellSpacing w:w="15" w:type="dxa"/>
        </w:trPr>
        <w:tc>
          <w:tcPr>
            <w:tcW w:w="0" w:type="auto"/>
            <w:vAlign w:val="center"/>
            <w:hideMark/>
          </w:tcPr>
          <w:p w14:paraId="2213BA3B"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1</w:t>
            </w:r>
          </w:p>
        </w:tc>
        <w:tc>
          <w:tcPr>
            <w:tcW w:w="0" w:type="auto"/>
            <w:vAlign w:val="center"/>
            <w:hideMark/>
          </w:tcPr>
          <w:p w14:paraId="69DC1B69"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Title, Abstract and Keywords</w:t>
            </w:r>
          </w:p>
        </w:tc>
        <w:tc>
          <w:tcPr>
            <w:tcW w:w="0" w:type="auto"/>
            <w:vAlign w:val="center"/>
            <w:hideMark/>
          </w:tcPr>
          <w:p w14:paraId="3C146AE7"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2</w:t>
            </w:r>
          </w:p>
        </w:tc>
      </w:tr>
      <w:tr w:rsidR="001B206F" w:rsidRPr="001B206F" w14:paraId="6D3D27E9" w14:textId="77777777" w:rsidTr="001B206F">
        <w:trPr>
          <w:tblCellSpacing w:w="15" w:type="dxa"/>
        </w:trPr>
        <w:tc>
          <w:tcPr>
            <w:tcW w:w="0" w:type="auto"/>
            <w:vAlign w:val="center"/>
            <w:hideMark/>
          </w:tcPr>
          <w:p w14:paraId="5C249018"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2</w:t>
            </w:r>
          </w:p>
        </w:tc>
        <w:tc>
          <w:tcPr>
            <w:tcW w:w="0" w:type="auto"/>
            <w:vAlign w:val="center"/>
            <w:hideMark/>
          </w:tcPr>
          <w:p w14:paraId="01B8D48B"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Introduction</w:t>
            </w:r>
          </w:p>
        </w:tc>
        <w:tc>
          <w:tcPr>
            <w:tcW w:w="0" w:type="auto"/>
            <w:vAlign w:val="center"/>
            <w:hideMark/>
          </w:tcPr>
          <w:p w14:paraId="2ABE9A96"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2</w:t>
            </w:r>
          </w:p>
        </w:tc>
      </w:tr>
      <w:tr w:rsidR="001B206F" w:rsidRPr="001B206F" w14:paraId="437BF56C" w14:textId="77777777" w:rsidTr="001B206F">
        <w:trPr>
          <w:tblCellSpacing w:w="15" w:type="dxa"/>
        </w:trPr>
        <w:tc>
          <w:tcPr>
            <w:tcW w:w="0" w:type="auto"/>
            <w:vAlign w:val="center"/>
            <w:hideMark/>
          </w:tcPr>
          <w:p w14:paraId="5E31080F"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3</w:t>
            </w:r>
          </w:p>
        </w:tc>
        <w:tc>
          <w:tcPr>
            <w:tcW w:w="0" w:type="auto"/>
            <w:vAlign w:val="center"/>
            <w:hideMark/>
          </w:tcPr>
          <w:p w14:paraId="1A0F0F61"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Related Work / Literature Review</w:t>
            </w:r>
          </w:p>
        </w:tc>
        <w:tc>
          <w:tcPr>
            <w:tcW w:w="0" w:type="auto"/>
            <w:vAlign w:val="center"/>
            <w:hideMark/>
          </w:tcPr>
          <w:p w14:paraId="4ECDAD3E"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3</w:t>
            </w:r>
          </w:p>
        </w:tc>
      </w:tr>
      <w:tr w:rsidR="001B206F" w:rsidRPr="001B206F" w14:paraId="6F056582" w14:textId="77777777" w:rsidTr="001B206F">
        <w:trPr>
          <w:tblCellSpacing w:w="15" w:type="dxa"/>
        </w:trPr>
        <w:tc>
          <w:tcPr>
            <w:tcW w:w="0" w:type="auto"/>
            <w:vAlign w:val="center"/>
            <w:hideMark/>
          </w:tcPr>
          <w:p w14:paraId="0582F82B"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4</w:t>
            </w:r>
          </w:p>
        </w:tc>
        <w:tc>
          <w:tcPr>
            <w:tcW w:w="0" w:type="auto"/>
            <w:vAlign w:val="center"/>
            <w:hideMark/>
          </w:tcPr>
          <w:p w14:paraId="0C774B7D"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Problem Definition and Objectives</w:t>
            </w:r>
          </w:p>
        </w:tc>
        <w:tc>
          <w:tcPr>
            <w:tcW w:w="0" w:type="auto"/>
            <w:vAlign w:val="center"/>
            <w:hideMark/>
          </w:tcPr>
          <w:p w14:paraId="5797A0EC"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2</w:t>
            </w:r>
          </w:p>
        </w:tc>
      </w:tr>
      <w:tr w:rsidR="001B206F" w:rsidRPr="001B206F" w14:paraId="3EA96D58" w14:textId="77777777" w:rsidTr="001B206F">
        <w:trPr>
          <w:tblCellSpacing w:w="15" w:type="dxa"/>
        </w:trPr>
        <w:tc>
          <w:tcPr>
            <w:tcW w:w="0" w:type="auto"/>
            <w:vAlign w:val="center"/>
            <w:hideMark/>
          </w:tcPr>
          <w:p w14:paraId="3D141C05"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5</w:t>
            </w:r>
          </w:p>
        </w:tc>
        <w:tc>
          <w:tcPr>
            <w:tcW w:w="0" w:type="auto"/>
            <w:vAlign w:val="center"/>
            <w:hideMark/>
          </w:tcPr>
          <w:p w14:paraId="4783C5F4"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Dataset Description</w:t>
            </w:r>
          </w:p>
        </w:tc>
        <w:tc>
          <w:tcPr>
            <w:tcW w:w="0" w:type="auto"/>
            <w:vAlign w:val="center"/>
            <w:hideMark/>
          </w:tcPr>
          <w:p w14:paraId="254E0F30" w14:textId="0627A732" w:rsidR="001B206F" w:rsidRPr="001B206F" w:rsidRDefault="00590D82"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3</w:t>
            </w:r>
          </w:p>
        </w:tc>
      </w:tr>
      <w:tr w:rsidR="001B206F" w:rsidRPr="001B206F" w14:paraId="34E4D66C" w14:textId="77777777" w:rsidTr="001B206F">
        <w:trPr>
          <w:tblCellSpacing w:w="15" w:type="dxa"/>
        </w:trPr>
        <w:tc>
          <w:tcPr>
            <w:tcW w:w="0" w:type="auto"/>
            <w:vAlign w:val="center"/>
            <w:hideMark/>
          </w:tcPr>
          <w:p w14:paraId="04D498B2"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6</w:t>
            </w:r>
          </w:p>
        </w:tc>
        <w:tc>
          <w:tcPr>
            <w:tcW w:w="0" w:type="auto"/>
            <w:vAlign w:val="center"/>
            <w:hideMark/>
          </w:tcPr>
          <w:p w14:paraId="6AF2A254"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Methodology</w:t>
            </w:r>
          </w:p>
        </w:tc>
        <w:tc>
          <w:tcPr>
            <w:tcW w:w="0" w:type="auto"/>
            <w:vAlign w:val="center"/>
            <w:hideMark/>
          </w:tcPr>
          <w:p w14:paraId="794A5D29"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4</w:t>
            </w:r>
          </w:p>
        </w:tc>
      </w:tr>
      <w:tr w:rsidR="001B206F" w:rsidRPr="001B206F" w14:paraId="676937B5" w14:textId="77777777" w:rsidTr="001B206F">
        <w:trPr>
          <w:tblCellSpacing w:w="15" w:type="dxa"/>
        </w:trPr>
        <w:tc>
          <w:tcPr>
            <w:tcW w:w="0" w:type="auto"/>
            <w:vAlign w:val="center"/>
            <w:hideMark/>
          </w:tcPr>
          <w:p w14:paraId="4A02AFB2"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7</w:t>
            </w:r>
          </w:p>
        </w:tc>
        <w:tc>
          <w:tcPr>
            <w:tcW w:w="0" w:type="auto"/>
            <w:vAlign w:val="center"/>
            <w:hideMark/>
          </w:tcPr>
          <w:p w14:paraId="641B1DEC"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Experimental Setup and Evaluation Metrics</w:t>
            </w:r>
          </w:p>
        </w:tc>
        <w:tc>
          <w:tcPr>
            <w:tcW w:w="0" w:type="auto"/>
            <w:vAlign w:val="center"/>
            <w:hideMark/>
          </w:tcPr>
          <w:p w14:paraId="7F57D3E7"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3</w:t>
            </w:r>
          </w:p>
        </w:tc>
      </w:tr>
      <w:tr w:rsidR="001B206F" w:rsidRPr="001B206F" w14:paraId="60FE9EF4" w14:textId="77777777" w:rsidTr="001B206F">
        <w:trPr>
          <w:tblCellSpacing w:w="15" w:type="dxa"/>
        </w:trPr>
        <w:tc>
          <w:tcPr>
            <w:tcW w:w="0" w:type="auto"/>
            <w:vAlign w:val="center"/>
            <w:hideMark/>
          </w:tcPr>
          <w:p w14:paraId="4A8AFF15"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8</w:t>
            </w:r>
          </w:p>
        </w:tc>
        <w:tc>
          <w:tcPr>
            <w:tcW w:w="0" w:type="auto"/>
            <w:vAlign w:val="center"/>
            <w:hideMark/>
          </w:tcPr>
          <w:p w14:paraId="5168AAC9"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Results</w:t>
            </w:r>
          </w:p>
        </w:tc>
        <w:tc>
          <w:tcPr>
            <w:tcW w:w="0" w:type="auto"/>
            <w:vAlign w:val="center"/>
            <w:hideMark/>
          </w:tcPr>
          <w:p w14:paraId="376CB8E9"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2</w:t>
            </w:r>
          </w:p>
        </w:tc>
      </w:tr>
      <w:tr w:rsidR="001B206F" w:rsidRPr="001B206F" w14:paraId="0963B71D" w14:textId="77777777" w:rsidTr="001B206F">
        <w:trPr>
          <w:tblCellSpacing w:w="15" w:type="dxa"/>
        </w:trPr>
        <w:tc>
          <w:tcPr>
            <w:tcW w:w="0" w:type="auto"/>
            <w:vAlign w:val="center"/>
            <w:hideMark/>
          </w:tcPr>
          <w:p w14:paraId="2324EE74"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9</w:t>
            </w:r>
          </w:p>
        </w:tc>
        <w:tc>
          <w:tcPr>
            <w:tcW w:w="0" w:type="auto"/>
            <w:vAlign w:val="center"/>
            <w:hideMark/>
          </w:tcPr>
          <w:p w14:paraId="5ADC9CA0"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Discussion</w:t>
            </w:r>
          </w:p>
        </w:tc>
        <w:tc>
          <w:tcPr>
            <w:tcW w:w="0" w:type="auto"/>
            <w:vAlign w:val="center"/>
            <w:hideMark/>
          </w:tcPr>
          <w:p w14:paraId="5C7180B6"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1</w:t>
            </w:r>
          </w:p>
        </w:tc>
      </w:tr>
      <w:tr w:rsidR="001B206F" w:rsidRPr="001B206F" w14:paraId="51496DD0" w14:textId="77777777" w:rsidTr="001B206F">
        <w:trPr>
          <w:tblCellSpacing w:w="15" w:type="dxa"/>
        </w:trPr>
        <w:tc>
          <w:tcPr>
            <w:tcW w:w="0" w:type="auto"/>
            <w:vAlign w:val="center"/>
            <w:hideMark/>
          </w:tcPr>
          <w:p w14:paraId="517483B7" w14:textId="7881D08C"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p>
        </w:tc>
        <w:tc>
          <w:tcPr>
            <w:tcW w:w="0" w:type="auto"/>
            <w:vAlign w:val="center"/>
            <w:hideMark/>
          </w:tcPr>
          <w:p w14:paraId="7DEDD573" w14:textId="4992CE23"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p>
        </w:tc>
        <w:tc>
          <w:tcPr>
            <w:tcW w:w="0" w:type="auto"/>
            <w:vAlign w:val="center"/>
            <w:hideMark/>
          </w:tcPr>
          <w:p w14:paraId="2822920B" w14:textId="043EED30"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p>
        </w:tc>
      </w:tr>
      <w:tr w:rsidR="001B206F" w:rsidRPr="001B206F" w14:paraId="57454B9F" w14:textId="77777777" w:rsidTr="001B206F">
        <w:trPr>
          <w:tblCellSpacing w:w="15" w:type="dxa"/>
        </w:trPr>
        <w:tc>
          <w:tcPr>
            <w:tcW w:w="0" w:type="auto"/>
            <w:vAlign w:val="center"/>
            <w:hideMark/>
          </w:tcPr>
          <w:p w14:paraId="5FB7F91D" w14:textId="2681B26C"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1</w:t>
            </w:r>
            <w:r w:rsidR="00590D82">
              <w:rPr>
                <w:rFonts w:ascii="Times New Roman" w:eastAsia="Times New Roman" w:hAnsi="Times New Roman" w:cs="Times New Roman"/>
                <w:sz w:val="24"/>
                <w:szCs w:val="24"/>
                <w:lang w:val="en-IN" w:eastAsia="en-IN"/>
              </w:rPr>
              <w:t>0</w:t>
            </w:r>
          </w:p>
        </w:tc>
        <w:tc>
          <w:tcPr>
            <w:tcW w:w="0" w:type="auto"/>
            <w:vAlign w:val="center"/>
            <w:hideMark/>
          </w:tcPr>
          <w:p w14:paraId="2FDCA461"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Conclusion and Future Work</w:t>
            </w:r>
          </w:p>
        </w:tc>
        <w:tc>
          <w:tcPr>
            <w:tcW w:w="0" w:type="auto"/>
            <w:vAlign w:val="center"/>
            <w:hideMark/>
          </w:tcPr>
          <w:p w14:paraId="3E9AE4B8" w14:textId="3BB75B86"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p>
        </w:tc>
      </w:tr>
      <w:tr w:rsidR="001B206F" w:rsidRPr="001B206F" w14:paraId="59FF5A71" w14:textId="77777777" w:rsidTr="001B206F">
        <w:trPr>
          <w:tblCellSpacing w:w="15" w:type="dxa"/>
        </w:trPr>
        <w:tc>
          <w:tcPr>
            <w:tcW w:w="0" w:type="auto"/>
            <w:vAlign w:val="center"/>
            <w:hideMark/>
          </w:tcPr>
          <w:p w14:paraId="1872F85E" w14:textId="0CA6E34C"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1</w:t>
            </w:r>
            <w:r w:rsidR="00590D82">
              <w:rPr>
                <w:rFonts w:ascii="Times New Roman" w:eastAsia="Times New Roman" w:hAnsi="Times New Roman" w:cs="Times New Roman"/>
                <w:sz w:val="24"/>
                <w:szCs w:val="24"/>
                <w:lang w:val="en-IN" w:eastAsia="en-IN"/>
              </w:rPr>
              <w:t>1</w:t>
            </w:r>
          </w:p>
        </w:tc>
        <w:tc>
          <w:tcPr>
            <w:tcW w:w="0" w:type="auto"/>
            <w:vAlign w:val="center"/>
            <w:hideMark/>
          </w:tcPr>
          <w:p w14:paraId="0DAEED51" w14:textId="77777777"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sidRPr="001B206F">
              <w:rPr>
                <w:rFonts w:ascii="Times New Roman" w:eastAsia="Times New Roman" w:hAnsi="Times New Roman" w:cs="Times New Roman"/>
                <w:sz w:val="24"/>
                <w:szCs w:val="24"/>
                <w:lang w:val="en-IN" w:eastAsia="en-IN"/>
              </w:rPr>
              <w:t>References</w:t>
            </w:r>
          </w:p>
        </w:tc>
        <w:tc>
          <w:tcPr>
            <w:tcW w:w="0" w:type="auto"/>
            <w:vAlign w:val="center"/>
            <w:hideMark/>
          </w:tcPr>
          <w:p w14:paraId="0AD2F4A0" w14:textId="71CF5F2A" w:rsidR="001B206F" w:rsidRPr="001B206F" w:rsidRDefault="001B206F" w:rsidP="001B206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w:t>
            </w:r>
          </w:p>
        </w:tc>
      </w:tr>
      <w:tr w:rsidR="001B206F" w:rsidRPr="001B206F" w14:paraId="51FE28F7" w14:textId="77777777" w:rsidTr="001B206F">
        <w:trPr>
          <w:tblCellSpacing w:w="15" w:type="dxa"/>
        </w:trPr>
        <w:tc>
          <w:tcPr>
            <w:tcW w:w="0" w:type="auto"/>
            <w:vAlign w:val="center"/>
            <w:hideMark/>
          </w:tcPr>
          <w:p w14:paraId="343D835C" w14:textId="77777777" w:rsidR="001B206F" w:rsidRPr="001B206F" w:rsidRDefault="001B206F" w:rsidP="001B206F">
            <w:pPr>
              <w:spacing w:after="0" w:line="240" w:lineRule="auto"/>
              <w:rPr>
                <w:rFonts w:ascii="Times New Roman" w:eastAsia="Times New Roman" w:hAnsi="Times New Roman" w:cs="Times New Roman"/>
                <w:sz w:val="24"/>
                <w:szCs w:val="24"/>
                <w:lang w:val="en-IN" w:eastAsia="en-IN"/>
              </w:rPr>
            </w:pPr>
          </w:p>
        </w:tc>
        <w:tc>
          <w:tcPr>
            <w:tcW w:w="0" w:type="auto"/>
            <w:vAlign w:val="center"/>
            <w:hideMark/>
          </w:tcPr>
          <w:p w14:paraId="36E51FE3" w14:textId="77777777" w:rsidR="001B206F" w:rsidRPr="00457029" w:rsidRDefault="001B206F" w:rsidP="001B206F">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457029">
              <w:rPr>
                <w:rFonts w:ascii="Times New Roman" w:eastAsia="Times New Roman" w:hAnsi="Times New Roman" w:cs="Times New Roman"/>
                <w:b/>
                <w:bCs/>
                <w:sz w:val="24"/>
                <w:szCs w:val="24"/>
                <w:lang w:val="en-IN" w:eastAsia="en-IN"/>
              </w:rPr>
              <w:t>Total</w:t>
            </w:r>
          </w:p>
        </w:tc>
        <w:tc>
          <w:tcPr>
            <w:tcW w:w="0" w:type="auto"/>
            <w:vAlign w:val="center"/>
            <w:hideMark/>
          </w:tcPr>
          <w:p w14:paraId="0F051B8A" w14:textId="77777777" w:rsidR="001B206F" w:rsidRPr="00457029" w:rsidRDefault="001B206F" w:rsidP="001B206F">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457029">
              <w:rPr>
                <w:rFonts w:ascii="Times New Roman" w:eastAsia="Times New Roman" w:hAnsi="Times New Roman" w:cs="Times New Roman"/>
                <w:b/>
                <w:bCs/>
                <w:sz w:val="24"/>
                <w:szCs w:val="24"/>
                <w:lang w:val="en-IN" w:eastAsia="en-IN"/>
              </w:rPr>
              <w:t>25</w:t>
            </w:r>
          </w:p>
        </w:tc>
      </w:tr>
    </w:tbl>
    <w:p w14:paraId="55C73E5B" w14:textId="4158D142" w:rsidR="00DF4E69" w:rsidRDefault="00DF4E69" w:rsidP="00DF4E69">
      <w:pPr>
        <w:pStyle w:val="ListBullet"/>
        <w:numPr>
          <w:ilvl w:val="0"/>
          <w:numId w:val="0"/>
        </w:numPr>
        <w:ind w:left="360"/>
        <w:rPr>
          <w:b/>
          <w:bCs/>
          <w:sz w:val="22"/>
          <w:szCs w:val="24"/>
        </w:rPr>
      </w:pPr>
    </w:p>
    <w:p w14:paraId="18F05B99" w14:textId="77777777" w:rsidR="001B206F" w:rsidRDefault="001B206F" w:rsidP="00DF4E69">
      <w:pPr>
        <w:pStyle w:val="ListBullet"/>
        <w:numPr>
          <w:ilvl w:val="0"/>
          <w:numId w:val="0"/>
        </w:numPr>
        <w:ind w:left="360"/>
        <w:rPr>
          <w:b/>
          <w:bCs/>
          <w:sz w:val="22"/>
          <w:szCs w:val="24"/>
        </w:rPr>
      </w:pPr>
    </w:p>
    <w:p w14:paraId="317BD6B4" w14:textId="77777777" w:rsidR="001B206F" w:rsidRDefault="001B206F" w:rsidP="00DF4E69">
      <w:pPr>
        <w:pStyle w:val="ListBullet"/>
        <w:numPr>
          <w:ilvl w:val="0"/>
          <w:numId w:val="0"/>
        </w:numPr>
        <w:ind w:left="360"/>
        <w:rPr>
          <w:b/>
          <w:bCs/>
          <w:sz w:val="22"/>
          <w:szCs w:val="24"/>
        </w:rPr>
      </w:pPr>
    </w:p>
    <w:p w14:paraId="51AE2666" w14:textId="77777777" w:rsidR="001B206F" w:rsidRDefault="001B206F" w:rsidP="00DF4E69">
      <w:pPr>
        <w:pStyle w:val="ListBullet"/>
        <w:numPr>
          <w:ilvl w:val="0"/>
          <w:numId w:val="0"/>
        </w:numPr>
        <w:ind w:left="360"/>
        <w:rPr>
          <w:b/>
          <w:bCs/>
          <w:sz w:val="22"/>
          <w:szCs w:val="24"/>
        </w:rPr>
      </w:pPr>
    </w:p>
    <w:p w14:paraId="50579C5F" w14:textId="0AF70D52" w:rsidR="001B206F" w:rsidRPr="001B206F" w:rsidRDefault="001B206F" w:rsidP="001B206F">
      <w:pPr>
        <w:pStyle w:val="ListBullet"/>
        <w:numPr>
          <w:ilvl w:val="0"/>
          <w:numId w:val="0"/>
        </w:numPr>
        <w:ind w:left="360"/>
        <w:rPr>
          <w:b/>
          <w:bCs/>
          <w:sz w:val="22"/>
          <w:szCs w:val="24"/>
        </w:rPr>
      </w:pPr>
      <w:r w:rsidRPr="00457029">
        <w:rPr>
          <w:b/>
          <w:bCs/>
          <w:sz w:val="22"/>
          <w:szCs w:val="24"/>
          <w:highlight w:val="yellow"/>
        </w:rPr>
        <w:t>ASSESSMENT-II</w:t>
      </w:r>
      <w:r w:rsidRPr="001B206F">
        <w:rPr>
          <w:b/>
          <w:bCs/>
          <w:sz w:val="22"/>
          <w:szCs w:val="24"/>
        </w:rPr>
        <w:t xml:space="preserve"> </w:t>
      </w:r>
    </w:p>
    <w:p w14:paraId="5C6ABEF3" w14:textId="77777777" w:rsidR="001B206F" w:rsidRDefault="001B206F" w:rsidP="001B206F">
      <w:pPr>
        <w:pStyle w:val="ListBullet"/>
        <w:numPr>
          <w:ilvl w:val="0"/>
          <w:numId w:val="0"/>
        </w:numPr>
        <w:ind w:left="360"/>
        <w:rPr>
          <w:b/>
          <w:bCs/>
        </w:rPr>
      </w:pPr>
    </w:p>
    <w:p w14:paraId="70C75D28" w14:textId="6E0109A7" w:rsidR="001B206F" w:rsidRPr="001B206F" w:rsidRDefault="001B206F" w:rsidP="001B206F">
      <w:pPr>
        <w:pStyle w:val="ListBullet"/>
        <w:numPr>
          <w:ilvl w:val="0"/>
          <w:numId w:val="10"/>
        </w:numPr>
        <w:rPr>
          <w:b/>
          <w:bCs/>
        </w:rPr>
      </w:pPr>
      <w:r>
        <w:rPr>
          <w:b/>
          <w:bCs/>
        </w:rPr>
        <w:t xml:space="preserve">TUTORIALS- </w:t>
      </w:r>
      <w:r w:rsidRPr="001B206F">
        <w:t>15 MARKS</w:t>
      </w:r>
    </w:p>
    <w:p w14:paraId="745D9284" w14:textId="2C879691" w:rsidR="001B206F" w:rsidRPr="001B206F" w:rsidRDefault="001B206F" w:rsidP="001B206F">
      <w:pPr>
        <w:pStyle w:val="ListBullet"/>
        <w:numPr>
          <w:ilvl w:val="0"/>
          <w:numId w:val="10"/>
        </w:numPr>
        <w:rPr>
          <w:b/>
          <w:bCs/>
        </w:rPr>
      </w:pPr>
      <w:r>
        <w:rPr>
          <w:b/>
          <w:bCs/>
        </w:rPr>
        <w:t xml:space="preserve">RESEARCH ARTICLE WRITING- </w:t>
      </w:r>
      <w:r w:rsidRPr="001B206F">
        <w:t>25 MARKS</w:t>
      </w:r>
    </w:p>
    <w:p w14:paraId="07B5FEA7" w14:textId="3DA2127F" w:rsidR="001B206F" w:rsidRPr="001B206F" w:rsidRDefault="001B206F" w:rsidP="001B206F">
      <w:pPr>
        <w:pStyle w:val="ListBullet"/>
        <w:numPr>
          <w:ilvl w:val="0"/>
          <w:numId w:val="0"/>
        </w:numPr>
        <w:ind w:left="360" w:firstLine="360"/>
        <w:rPr>
          <w:b/>
          <w:bCs/>
        </w:rPr>
      </w:pPr>
      <w:r>
        <w:rPr>
          <w:b/>
          <w:bCs/>
        </w:rPr>
        <w:t xml:space="preserve">TOTAL: </w:t>
      </w:r>
      <w:r w:rsidRPr="001B206F">
        <w:t>40 MARKS</w:t>
      </w:r>
    </w:p>
    <w:p w14:paraId="125409B5" w14:textId="77777777" w:rsidR="001B206F" w:rsidRDefault="001B206F" w:rsidP="001B206F">
      <w:pPr>
        <w:pStyle w:val="ListBullet"/>
        <w:numPr>
          <w:ilvl w:val="0"/>
          <w:numId w:val="0"/>
        </w:numPr>
        <w:ind w:left="720"/>
        <w:rPr>
          <w:b/>
          <w:bCs/>
        </w:rPr>
      </w:pPr>
    </w:p>
    <w:p w14:paraId="5759C254" w14:textId="77777777" w:rsidR="001B206F" w:rsidRDefault="001B206F" w:rsidP="001B206F">
      <w:pPr>
        <w:pStyle w:val="ListBullet"/>
        <w:numPr>
          <w:ilvl w:val="0"/>
          <w:numId w:val="0"/>
        </w:numPr>
        <w:ind w:left="360"/>
        <w:rPr>
          <w:b/>
          <w:bCs/>
        </w:rPr>
      </w:pPr>
    </w:p>
    <w:p w14:paraId="4C16CE6A" w14:textId="77777777" w:rsidR="001B206F" w:rsidRDefault="001B206F" w:rsidP="001B206F">
      <w:pPr>
        <w:pStyle w:val="ListBullet"/>
        <w:numPr>
          <w:ilvl w:val="0"/>
          <w:numId w:val="0"/>
        </w:numPr>
        <w:ind w:left="360"/>
        <w:rPr>
          <w:b/>
          <w:bCs/>
        </w:rPr>
      </w:pPr>
    </w:p>
    <w:p w14:paraId="323FB035" w14:textId="77777777" w:rsidR="001B206F" w:rsidRPr="00DF4E69" w:rsidRDefault="001B206F" w:rsidP="00DF4E69">
      <w:pPr>
        <w:pStyle w:val="ListBullet"/>
        <w:numPr>
          <w:ilvl w:val="0"/>
          <w:numId w:val="0"/>
        </w:numPr>
        <w:ind w:left="360"/>
        <w:rPr>
          <w:b/>
          <w:bCs/>
          <w:sz w:val="22"/>
          <w:szCs w:val="24"/>
        </w:rPr>
      </w:pPr>
    </w:p>
    <w:sectPr w:rsidR="001B206F" w:rsidRPr="00DF4E6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B44207"/>
    <w:multiLevelType w:val="hybridMultilevel"/>
    <w:tmpl w:val="48D216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3188397">
    <w:abstractNumId w:val="8"/>
  </w:num>
  <w:num w:numId="2" w16cid:durableId="453408916">
    <w:abstractNumId w:val="6"/>
  </w:num>
  <w:num w:numId="3" w16cid:durableId="1471172376">
    <w:abstractNumId w:val="5"/>
  </w:num>
  <w:num w:numId="4" w16cid:durableId="2077123674">
    <w:abstractNumId w:val="4"/>
  </w:num>
  <w:num w:numId="5" w16cid:durableId="1003819994">
    <w:abstractNumId w:val="7"/>
  </w:num>
  <w:num w:numId="6" w16cid:durableId="967705214">
    <w:abstractNumId w:val="3"/>
  </w:num>
  <w:num w:numId="7" w16cid:durableId="1650524681">
    <w:abstractNumId w:val="2"/>
  </w:num>
  <w:num w:numId="8" w16cid:durableId="1072969802">
    <w:abstractNumId w:val="1"/>
  </w:num>
  <w:num w:numId="9" w16cid:durableId="1911229305">
    <w:abstractNumId w:val="0"/>
  </w:num>
  <w:num w:numId="10" w16cid:durableId="14063379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076"/>
    <w:rsid w:val="000C2E6D"/>
    <w:rsid w:val="0015074B"/>
    <w:rsid w:val="001B206F"/>
    <w:rsid w:val="0029639D"/>
    <w:rsid w:val="00326F90"/>
    <w:rsid w:val="00457029"/>
    <w:rsid w:val="00590D82"/>
    <w:rsid w:val="00765C11"/>
    <w:rsid w:val="009A0933"/>
    <w:rsid w:val="00AA1D8D"/>
    <w:rsid w:val="00B47730"/>
    <w:rsid w:val="00CB0664"/>
    <w:rsid w:val="00DF4E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1ACBD"/>
  <w14:defaultImageDpi w14:val="300"/>
  <w15:docId w15:val="{396B9493-60D9-4866-92C1-7982B2BB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shana J</cp:lastModifiedBy>
  <cp:revision>6</cp:revision>
  <dcterms:created xsi:type="dcterms:W3CDTF">2013-12-23T23:15:00Z</dcterms:created>
  <dcterms:modified xsi:type="dcterms:W3CDTF">2026-10-16T15:14:00Z</dcterms:modified>
  <cp:category/>
</cp:coreProperties>
</file>